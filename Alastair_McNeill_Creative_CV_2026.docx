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0"/>
      </w:pPr>
      <w:r>
        <w:rPr>
          <w:rFonts w:ascii="Calibri" w:hAnsi="Calibri"/>
          <w:b/>
          <w:i w:val="0"/>
          <w:color w:val="1F4D78"/>
          <w:sz w:val="54"/>
        </w:rPr>
        <w:t>ALASTAIR McNEILL</w:t>
      </w:r>
    </w:p>
    <w:p>
      <w:pPr>
        <w:spacing w:before="0" w:after="180"/>
        <w:pBdr>
          <w:bottom w:val="single" w:sz="12" w:space="8" w:color="2E74B5"/>
        </w:pBdr>
      </w:pPr>
      <w:r>
        <w:rPr>
          <w:rFonts w:ascii="Calibri" w:hAnsi="Calibri"/>
          <w:b/>
          <w:i w:val="0"/>
          <w:color w:val="2E74B5"/>
          <w:sz w:val="36"/>
        </w:rPr>
        <w:t>YILA</w:t>
      </w:r>
    </w:p>
    <w:p>
      <w:pPr>
        <w:spacing w:after="40"/>
      </w:pPr>
      <w:r>
        <w:rPr>
          <w:rFonts w:ascii="Calibri" w:hAnsi="Calibri"/>
          <w:b/>
          <w:i w:val="0"/>
          <w:color w:val="5C636C"/>
          <w:sz w:val="21"/>
        </w:rPr>
        <w:t>SOUND ARTIST  ·  ELECTRONIC COMPOSER  ·  PRODUCER  ·  PERFORMER</w:t>
      </w:r>
    </w:p>
    <w:p>
      <w:pPr>
        <w:spacing w:after="260"/>
      </w:pPr>
      <w:r>
        <w:rPr>
          <w:rFonts w:ascii="Calibri" w:hAnsi="Calibri"/>
          <w:b w:val="0"/>
          <w:i w:val="0"/>
          <w:color w:val="5C636C"/>
          <w:sz w:val="20"/>
        </w:rPr>
        <w:t>www.alastairmcneill.com</w:t>
      </w:r>
    </w:p>
    <w:p>
      <w:pPr>
        <w:pStyle w:val="Heading1"/>
        <w:keepNext/>
        <w:pageBreakBefore w:val="0"/>
      </w:pPr>
      <w:r>
        <w:t>Profile</w:t>
      </w:r>
    </w:p>
    <w:p>
      <w:pPr>
        <w:spacing w:after="140"/>
      </w:pPr>
      <w:r>
        <w:t>British sound artist, electronic composer and producer from Essex. McNeill's practice moves between record production, spatial and generative sound, installation, audio-visual performance, live musical direction, theatre composition and commercial composition. His work frequently combines voice, field recording, electronic production and movement-responsive systems across stereo, binaural, Ambisonic and large multichannel formats.</w:t>
      </w:r>
    </w:p>
    <w:p>
      <w:r>
        <w:t>Selected collaborators and credits include Róisín Murphy, Chris Eckman, Scroobius Pip, Mina Špiler / Laibach, David Toop, HK119, Dani Siciliano, Matevž Kolenc, Andrej Predin, Maya Schenck, Max Sansalone and Guy Davies.</w:t>
      </w:r>
    </w:p>
    <w:p>
      <w:pPr/>
      <w:r>
        <w:t>Current theatre composition work includes Blink.</w:t>
      </w:r>
    </w:p>
    <w:p>
      <w:pPr>
        <w:pStyle w:val="Heading1"/>
        <w:keepNext/>
        <w:pageBreakBefore w:val="0"/>
      </w:pPr>
      <w:r>
        <w:t>Core practice</w:t>
      </w:r>
    </w:p>
    <w:p>
      <w:pPr>
        <w:numPr>
          <w:ilvl w:val="0"/>
          <w:numId w:val="10"/>
        </w:numPr>
        <w:spacing w:after="60" w:line="269" w:lineRule="auto"/>
      </w:pPr>
      <w:r>
        <w:t>Composition, production, recording, mixing, arranging and executive production</w:t>
      </w:r>
    </w:p>
    <w:p>
      <w:pPr>
        <w:numPr>
          <w:ilvl w:val="0"/>
          <w:numId w:val="10"/>
        </w:numPr>
        <w:spacing w:after="60" w:line="269" w:lineRule="auto"/>
      </w:pPr>
      <w:r>
        <w:t>Spatial audio: Ambisonics, binaural sound and multichannel speaker systems</w:t>
      </w:r>
    </w:p>
    <w:p>
      <w:pPr>
        <w:numPr>
          <w:ilvl w:val="0"/>
          <w:numId w:val="10"/>
        </w:numPr>
        <w:spacing w:after="60" w:line="269" w:lineRule="auto"/>
      </w:pPr>
      <w:r>
        <w:t>Sound installation, generative audio and motion-responsive performance systems</w:t>
      </w:r>
    </w:p>
    <w:p>
      <w:pPr>
        <w:numPr>
          <w:ilvl w:val="0"/>
          <w:numId w:val="10"/>
        </w:numPr>
        <w:spacing w:after="60" w:line="269" w:lineRule="auto"/>
      </w:pPr>
      <w:r>
        <w:t>Artistic direction, show design, pre-production and live musical direction</w:t>
      </w:r>
    </w:p>
    <w:p>
      <w:pPr>
        <w:numPr>
          <w:ilvl w:val="0"/>
          <w:numId w:val="10"/>
        </w:numPr>
        <w:spacing w:after="60" w:line="269" w:lineRule="auto"/>
      </w:pPr>
      <w:r>
        <w:t>Performance on synthesizers, guitar, voice processing, tape and electronics</w:t>
      </w:r>
    </w:p>
    <w:p>
      <w:pPr>
        <w:numPr>
          <w:ilvl w:val="0"/>
          <w:numId w:val="10"/>
        </w:numPr>
        <w:spacing w:after="60" w:line="269" w:lineRule="auto"/>
      </w:pPr>
      <w:r>
        <w:t>Original music, sonic identity, sound design, music supervision and screen mixing</w:t>
      </w:r>
    </w:p>
    <w:p>
      <w:pPr>
        <w:pStyle w:val="Heading1"/>
        <w:keepNext/>
        <w:pageBreakBefore w:val="0"/>
      </w:pPr>
      <w:r>
        <w:t>Selected career highlights</w:t>
      </w:r>
    </w:p>
    <w:p>
      <w:pPr>
        <w:numPr>
          <w:ilvl w:val="0"/>
          <w:numId w:val="10"/>
        </w:numPr>
        <w:spacing w:after="60" w:line="269" w:lineRule="auto"/>
      </w:pPr>
      <w:r>
        <w:t>Producer of Chris Eckman's The Land We Knew the Best, named Uncut's Album of the Month and No. 26 in its 80 best albums of 2025.</w:t>
      </w:r>
    </w:p>
    <w:p>
      <w:pPr>
        <w:numPr>
          <w:ilvl w:val="0"/>
          <w:numId w:val="10"/>
        </w:numPr>
        <w:spacing w:after="60" w:line="269" w:lineRule="auto"/>
      </w:pPr>
      <w:r>
        <w:t>Co-producer of Eckman's Where the Spirit Rests, winner of a 2021 German Record Critics' Annual Award.</w:t>
      </w:r>
    </w:p>
    <w:p>
      <w:pPr>
        <w:numPr>
          <w:ilvl w:val="0"/>
          <w:numId w:val="10"/>
        </w:numPr>
        <w:spacing w:after="60" w:line="269" w:lineRule="auto"/>
      </w:pPr>
      <w:r>
        <w:t>Executive producer and mix engineer for Scroobius Pip's Distraction Pieces.</w:t>
      </w:r>
    </w:p>
    <w:p>
      <w:pPr>
        <w:numPr>
          <w:ilvl w:val="0"/>
          <w:numId w:val="10"/>
        </w:numPr>
        <w:spacing w:after="60" w:line="269" w:lineRule="auto"/>
      </w:pPr>
      <w:r>
        <w:t>World touring musician and show-production collaborator with Róisín Murphy.</w:t>
      </w:r>
    </w:p>
    <w:p>
      <w:pPr>
        <w:numPr>
          <w:ilvl w:val="0"/>
          <w:numId w:val="10"/>
        </w:numPr>
        <w:spacing w:after="60" w:line="269" w:lineRule="auto"/>
      </w:pPr>
      <w:r>
        <w:t>Member of David Toop's Unknown Devices improvisers orchestra, performing at Tate Modern, Tate Britain, the Barbican Centre and South London Gallery.</w:t>
      </w:r>
    </w:p>
    <w:p>
      <w:pPr>
        <w:numPr>
          <w:ilvl w:val="0"/>
          <w:numId w:val="10"/>
        </w:numPr>
        <w:spacing w:after="60" w:line="269" w:lineRule="auto"/>
      </w:pPr>
      <w:r>
        <w:t>Creator and co-creator of spatial installations using up to 14.2-channel custom systems.</w:t>
      </w:r>
    </w:p>
    <w:p>
      <w:r>
        <w:br w:type="page"/>
      </w:r>
    </w:p>
    <w:p>
      <w:pPr>
        <w:pStyle w:val="Heading1"/>
        <w:keepNext/>
        <w:pageBreakBefore w:val="0"/>
      </w:pPr>
      <w:r>
        <w:t>Sound art, spatial work &amp; installations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The World as a Composer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Concept, sound &amp; spatialisation</w:t>
      </w:r>
    </w:p>
    <w:p>
      <w:pPr>
        <w:keepLines/>
      </w:pPr>
      <w:r>
        <w:t>Digital work using Covid-era announcements and real-time movement data to reshape official language. Motion-tracking code by Hiroshi Matoba; Ambisonic and binaural sound.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Cross Intentions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Co-creator / spatial sound</w:t>
      </w:r>
    </w:p>
    <w:p>
      <w:pPr>
        <w:keepLines/>
      </w:pPr>
      <w:r>
        <w:t>Motion-triggered installation about the use of personal data to predict and influence behaviour. Generative musical material was dispersed through an eight-channel Ambisonic system, with a binaural video stream; text by Andrej Predin, programming by Sebastian Fresch and voice by Katja Preša.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Souvenir: Razkritje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Performer / system design</w:t>
      </w:r>
    </w:p>
    <w:p>
      <w:pPr>
        <w:keepLines/>
      </w:pPr>
      <w:r>
        <w:t>Two improvised Ambisonic sound events created entirely from recorded voice, based on a commissioned script by Andrej Predin. Performed with Matevž Kolenc and Mauricio Valdés at Sonica Festival and Vodnikova domačija on a custom 6.2-channel system.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Idú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Co-artistic director</w:t>
      </w:r>
    </w:p>
    <w:p>
      <w:pPr>
        <w:keepLines/>
      </w:pPr>
      <w:r>
        <w:t>Experimental audio-visual performance co-directed with Eddie Stevens at Nástupište 1-12, Slovakia, developed from Jana Kirschner's track 'Čierna'. Presented through a custom 14.2-channel speaker and performance system.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PWCA Tree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Creator / sound installation</w:t>
      </w:r>
    </w:p>
    <w:p>
      <w:pPr>
        <w:keepLines/>
      </w:pPr>
      <w:r>
        <w:t>Autonomous generative public sound installation presented for three days inside a tree at Green Man Festival, using a 12-channel Ambisonic array.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Sound of Kings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Creator / composition</w:t>
      </w:r>
    </w:p>
    <w:p>
      <w:pPr>
        <w:keepLines/>
      </w:pPr>
      <w:r>
        <w:t>Participatory sound work tracing the transformation of King's Cross, London. Publicly submitted recordings were composed into a work presented through a recycled multispeaker installation and sculpture.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Souvenir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Co-producer / performer</w:t>
      </w:r>
    </w:p>
    <w:p>
      <w:pPr>
        <w:keepLines/>
      </w:pPr>
      <w:r>
        <w:t>Multimedia musical theatre for an eight-piece band, dual large-scale projection and CRT screens. Combined music, sonic art, animation, found sound, spoken word and stories by Steven Camden; produced with Jvan Morandi and Camden.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Souvenir: Suvenir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Artistic director</w:t>
      </w:r>
    </w:p>
    <w:p>
      <w:pPr>
        <w:keepLines/>
      </w:pPr>
      <w:r>
        <w:t>Slovak multidisciplinary development of Souvenir, bringing together artists working across performance, sound, image and text into a shared group practice.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Compulse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Co-creator / sound</w:t>
      </w:r>
    </w:p>
    <w:p>
      <w:pPr>
        <w:keepLines/>
      </w:pPr>
      <w:r>
        <w:t>Audio-visual collaboration between Flyfaction and Yila, combining animation, stills and live action around selfhood, memory and loss; projected beneath London's Westway.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Playing God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Creator / sound installation</w:t>
      </w:r>
    </w:p>
    <w:p>
      <w:pPr>
        <w:keepLines/>
      </w:pPr>
      <w:r>
        <w:t>Motion-triggered and manipulated storm environment reflecting the relationship between human activity and climate change. 4.1 sound and projection.</w:t>
      </w:r>
    </w:p>
    <w:p>
      <w:r>
        <w:br w:type="page"/>
      </w:r>
    </w:p>
    <w:p>
      <w:pPr>
        <w:pStyle w:val="Heading1"/>
        <w:keepNext/>
        <w:pageBreakBefore w:val="0"/>
      </w:pPr>
      <w:r>
        <w:t>Record production, releases &amp; artist projects</w:t>
      </w:r>
    </w:p>
    <w:p>
      <w:pPr>
        <w:pStyle w:val="Heading3"/>
      </w:pPr>
      <w:r>
        <w:t>The Only Thing I Know - Krajnčan Brothers (2026)  |  Mastering</w:t>
      </w:r>
    </w:p>
    <w:p>
      <w:pPr/>
      <w:r>
        <w:t>Mastered the complete debut album by Žigan and Kristijan Krajnčan, incorporating the two tracks previously mastered by Chris Pavey into the final album master.</w:t>
      </w:r>
    </w:p>
    <w:p>
      <w:pPr>
        <w:pStyle w:val="Heading3"/>
      </w:pPr>
      <w:r>
        <w:t>Zhlehtet / Rok Zalokar (2023–2026)  |  Mastering</w:t>
      </w:r>
    </w:p>
    <w:p>
      <w:pPr/>
      <w:r>
        <w:t>Ongoing mastering collaboration at Nature Scene Studios across Poletje Loops, Portals Vol. 2, Vrt, Faded Worlds Suite, Pieces for Collective Change and Intention, Intensity, Shuffle.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The Land We Knew the Best - Chris Eckman (2025)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Producer / guitars / instrumentation</w:t>
      </w:r>
    </w:p>
    <w:p>
      <w:pPr>
        <w:keepLines/>
      </w:pPr>
      <w:r>
        <w:t>Produced Eckman's seventh solo album and contributed electric, acoustic and nylon-string guitars, percussion, electric cello and Hammond organ. Released by Glitterhouse Records; selected as Uncut's Album of the Month with a 9/10 review and ranked No. 26 in the magazine's 80 best albums of 2025.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Dysfunctional Combinations &amp; Collaborations, Vol. 2 - Yila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Producer / mix / composition</w:t>
      </w:r>
    </w:p>
    <w:p>
      <w:pPr>
        <w:keepLines/>
      </w:pPr>
      <w:r>
        <w:t>Dance-floor project built through collaborations with Maya Schenck, Max Sansalone and Christian Kroupa, alongside a purpose-recorded five-piece jazz ensemble. Recorded and mixed at Nature Scene Studios; mastered by Guy Davies at Electrical Audio.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Where the Spirit Rests - Chris Eckman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Co-producer / recording / mix</w:t>
      </w:r>
    </w:p>
    <w:p>
      <w:pPr>
        <w:keepLines/>
      </w:pPr>
      <w:r>
        <w:t>Co-produced Eckman's fifth solo album, framing the songwriting with treated strings, analogue synth drones and ambient guitars. Released on Glitterhouse Records in stereo on 12-inch LP and digital formats; winner of a 2021 Annual Award from the German Record Critics' Award (Preis der deutschen Schallplattenkritik).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Functional Combinations &amp; Collaborations, Vol. 1 - Yila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Artist / producer / mix</w:t>
      </w:r>
    </w:p>
    <w:p>
      <w:pPr>
        <w:keepLines/>
      </w:pPr>
      <w:r>
        <w:t>Collaborative dance release with Giom and Christian Kroupa / Alleged Witches, combining club production, spatialisation techniques and each artist's distinct musical language. Released on 12-inch vinyl through Juno and digitally.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Crest / Kreda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Writer / producer / mix</w:t>
      </w:r>
    </w:p>
    <w:p>
      <w:pPr>
        <w:keepLines/>
      </w:pPr>
      <w:r>
        <w:t>Anglo-Slovene experimental pop collaboration with Mina Špiler, Matevž Kolenc and Atej Tutta. Music was composed to visual material and developed through stereo, Ambisonic and binaural approaches.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Better (of) Me - Yila featuring Mina Špiler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Writer / producer / mix</w:t>
      </w:r>
    </w:p>
    <w:p>
      <w:pPr>
        <w:keepLines/>
      </w:pPr>
      <w:r>
        <w:t>Digital EP with remixes by Dave DK, Rose Tinted &amp; Anna Be, and Christian Kroupa / Alleged Witches. Mastered by Mandy Parnell.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Overload - Yila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Artist / producer</w:t>
      </w:r>
    </w:p>
    <w:p>
      <w:pPr>
        <w:keepLines/>
      </w:pPr>
      <w:r>
        <w:t>EP released on Silver Bear, Rob da Bank's Sunday Best techno imprint, with remixes by Kasra V and Nummer. Stereo digital release with video.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Distraction Pieces - Scroobius Pip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Executive producer / producer / mix engineer</w:t>
      </w:r>
    </w:p>
    <w:p>
      <w:pPr>
        <w:keepLines/>
      </w:pPr>
      <w:r>
        <w:t>Executive-produced and mixed the solo album released by Speech Development in the UK and Strange Famous Records in North America; also contributed guitars, synths and backing vocals.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Angles - Dan Le Sac vs Scroobius Pip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Production / mix</w:t>
      </w:r>
    </w:p>
    <w:p>
      <w:pPr>
        <w:keepLines/>
      </w:pPr>
      <w:r>
        <w:t>Production and mixing for the commercially successful album that launched the duo and included the single 'Thou Shalt Always Kill'.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Oh No, the Drift of the World - Jackamo Brown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Recording / mix</w:t>
      </w:r>
    </w:p>
    <w:p>
      <w:pPr>
        <w:keepLines/>
      </w:pPr>
      <w:r>
        <w:t>Recorded live in a Hackney church and mixed for CD and digital release, incorporating additional field recordings by Jackamo Brown.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Un puit qui fuit - Garance and the Mitochondries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Producer</w:t>
      </w:r>
    </w:p>
    <w:p>
      <w:pPr>
        <w:keepLines/>
      </w:pPr>
      <w:r>
        <w:t>Produced the full-length album, mixed by Dilip Harris and mastered by Mandy Parnell, for CD and digital release.</w:t>
      </w:r>
    </w:p>
    <w:p>
      <w:pPr>
        <w:pStyle w:val="Heading1"/>
        <w:keepNext/>
        <w:pageBreakBefore w:val="0"/>
      </w:pPr>
      <w:r>
        <w:t>Record production, releases &amp; artist projects (continued)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Ceramic - Aloosh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Artist / production</w:t>
      </w:r>
    </w:p>
    <w:p>
      <w:pPr>
        <w:keepLines/>
      </w:pPr>
      <w:r>
        <w:t>Debut eight-track experimental indie-pop album released on Nature Scene Records as a limited heavyweight 12-inch, accompanied by a two-part film directed by J G Harding.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Astronaut - Yila featuring Scroobius Pip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Artist / producer</w:t>
      </w:r>
    </w:p>
    <w:p>
      <w:pPr>
        <w:keepLines/>
      </w:pPr>
      <w:r>
        <w:t>Release featuring remixes by Clark (Warp) and Dan Le Sac, issued with video on seven-inch vinyl and digital formats.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Takin' Off - Palmer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Songwriter / arranger / remixer / mix</w:t>
      </w:r>
    </w:p>
    <w:p>
      <w:pPr>
        <w:keepLines/>
      </w:pPr>
      <w:r>
        <w:t>Songwriting, arrangement, remix and mix for the French band's debut nu-disco release.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Matevž Kolenc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Mix / pre-master / spatialisation</w:t>
      </w:r>
    </w:p>
    <w:p>
      <w:pPr>
        <w:keepLines/>
      </w:pPr>
      <w:r>
        <w:t>Mixing, pre-mastering and spatialisation for Kolenc's work across stereo and binaural formats.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Skate Uphill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Co-writer / performer</w:t>
      </w:r>
    </w:p>
    <w:p>
      <w:pPr>
        <w:keepLines/>
      </w:pPr>
      <w:r>
        <w:t>Commissioned song for a Werewolf Films video promoting Nokia PureView; written with Leander Lyons, with guitar and vocal performance.</w:t>
      </w:r>
    </w:p>
    <w:p>
      <w:pPr>
        <w:pStyle w:val="Heading1"/>
        <w:keepNext/>
        <w:pageBreakBefore w:val="0"/>
      </w:pPr>
      <w:r>
        <w:t>Live performance, direction &amp; broadcast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SO.UND.ING Acousmonium INput - Kino Šiška (2026)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Participating sound artist / live spatial performance</w:t>
      </w:r>
    </w:p>
    <w:p>
      <w:pPr>
        <w:keepLines/>
      </w:pPr>
      <w:r>
        <w:t>Presented original work within Cona and Kino Šiška's two-day festival of live spatial sound events in the Komuna Hall, transformed into an octophonic listening environment. The programme brought together international electroacoustic artists for live interpretation and performance.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Ropotarnica XXIX - Galerija ŠKUC (2023)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Solo performer / spatial sound</w:t>
      </w:r>
    </w:p>
    <w:p>
      <w:pPr>
        <w:keepLines/>
      </w:pPr>
      <w:r>
        <w:t>Solo concert centred on the SOMA Dvina, a cello-like electronic instrument, combined with live electronics and real-time sound processing in Galerija ŠKUC's multichannel spatial setup. The performance explored the instrument's textures through improvisation and spatial placement.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Hairless Toys - Róisín Murphy world tour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Show design / pre-production / musician</w:t>
      </w:r>
    </w:p>
    <w:p>
      <w:pPr>
        <w:keepLines/>
      </w:pPr>
      <w:r>
        <w:t>Show design and pre-production, including implementation of audio-reactive visuals with Jvan Morandi; performed synthesizers, vocal effects processing and guitar.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Overpowered - Róisín Murphy world tour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Guitar</w:t>
      </w:r>
    </w:p>
    <w:p>
      <w:pPr>
        <w:keepLines/>
      </w:pPr>
      <w:r>
        <w:t>Touring guitarist for Róisín Murphy's Overpowered world tour.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Imaginature - HK119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Musical director / performer</w:t>
      </w:r>
    </w:p>
    <w:p>
      <w:pPr>
        <w:keepLines/>
      </w:pPr>
      <w:r>
        <w:t>Musical director for the European tour supporting the One Little Indian album; performed synthesizers, backing vocals and ukulele.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Dani Siciliano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Musical director</w:t>
      </w:r>
    </w:p>
    <w:p>
      <w:pPr>
        <w:keepLines/>
      </w:pPr>
      <w:r>
        <w:t>Musical director for the live presentation of Dani Siciliano's self-titled album on Circus Company.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Unknown Devices - David Toop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Ensemble member / performer</w:t>
      </w:r>
    </w:p>
    <w:p>
      <w:pPr>
        <w:keepLines/>
      </w:pPr>
      <w:r>
        <w:t>Member of Toop's improvisers orchestra, with performances at Tate Modern, Tate Britain, Kubrick Festival, the Barbican Centre and South London Gallery.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Nature Scene Sessions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Producer / curator / broadcast</w:t>
      </w:r>
    </w:p>
    <w:p>
      <w:pPr>
        <w:keepLines/>
      </w:pPr>
      <w:r>
        <w:t>Series of livestreamed performances from Nature Scene Studio, filmed with multiple retro cameras and transmitted in stereo and binaural sound.</w:t>
      </w:r>
    </w:p>
    <w:p>
      <w:pPr>
        <w:pStyle w:val="Heading1"/>
        <w:keepNext/>
        <w:pageBreakBefore w:val="0"/>
      </w:pPr>
      <w:r>
        <w:t>Live performance, direction &amp; broadcast (continued)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Reel to Reel Night Programme - Radio Študent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Live performer</w:t>
      </w:r>
    </w:p>
    <w:p>
      <w:pPr>
        <w:keepLines/>
      </w:pPr>
      <w:r>
        <w:t>Improvised broadcast performance with Luka Seliškar and Jure Anžiček using three tape machines, modular synthesizers and a radio-broadcast loop.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Izis 6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Live performer</w:t>
      </w:r>
    </w:p>
    <w:p>
      <w:pPr>
        <w:keepLines/>
      </w:pPr>
      <w:r>
        <w:t>Real-time improvised manipulation of Karlo Hmeljak's voice and poetry with Matevž Kolenc, accompanied by a reactive lighting system by Mitja Cerkvenik.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Brez Upora - Radio Študent / Radart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Live performer</w:t>
      </w:r>
    </w:p>
    <w:p>
      <w:pPr>
        <w:keepLines/>
      </w:pPr>
      <w:r>
        <w:t>Thirty-minute live radio improvisation manipulating Ana Predin's reading of Andrej Predin's story through digital and tape techniques; streamed in stereo.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SEQ - Polyend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Live performer</w:t>
      </w:r>
    </w:p>
    <w:p>
      <w:pPr>
        <w:keepLines/>
      </w:pPr>
      <w:r>
        <w:t>Live improvised promotional performance for the Polyend SEQ with Miha Šajina / Shekuza, Tine Grgurevič / Bowrain and Matevž Kolenc, streamed via web cameras.</w:t>
      </w:r>
    </w:p>
    <w:p>
      <w:pPr>
        <w:pStyle w:val="Heading1"/>
        <w:keepNext/>
        <w:pageBreakBefore w:val="0"/>
      </w:pPr>
      <w:r>
        <w:t>Commercial composition, sound design &amp; screen</w:t>
      </w:r>
    </w:p>
    <w:p>
      <w:pPr>
        <w:pStyle w:val="Heading3"/>
      </w:pPr>
      <w:r>
        <w:t>Tiha milost / V poltemi (2026)  |  Mix / arranger</w:t>
      </w:r>
    </w:p>
    <w:p>
      <w:pPr/>
      <w:r>
        <w:t>Mix and arrangement for the film.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Behind the Cover: Rouge Dior - Harper's Bazaar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Composition / sound design</w:t>
      </w:r>
    </w:p>
    <w:p>
      <w:pPr>
        <w:keepLines/>
      </w:pPr>
      <w:r>
        <w:t>Original composition and sound design for a film about Bazaar's bespoke Dior cover and collaboration with artist Aurore de la Morinerie. Produced by London Sessions and directed by Stephanie Pochet; cello by Lucy Railton.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Jean Imbert / Sojasun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Composition / recording / mix</w:t>
      </w:r>
    </w:p>
    <w:p>
      <w:pPr>
        <w:keepLines/>
      </w:pPr>
      <w:r>
        <w:t>Created a sonic identity for a nationwide advertising campaign, used for more than five years across television, web and radio.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Felicity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Composer / music supervisor / sound designer / mixer</w:t>
      </w:r>
    </w:p>
    <w:p>
      <w:pPr>
        <w:keepLines/>
      </w:pPr>
      <w:r>
        <w:t>Original score, music supervision, sound design and final mix for the short film, delivered in 5.1 Dolby Surround.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2"/>
        </w:rPr>
        <w:t>Let's Aurora</w:t>
      </w:r>
      <w:r>
        <w:rPr>
          <w:rFonts w:ascii="Calibri" w:hAnsi="Calibri"/>
          <w:b w:val="0"/>
          <w:i w:val="0"/>
          <w:color w:val="5C636C"/>
          <w:sz w:val="20"/>
        </w:rPr>
        <w:t xml:space="preserve">  |  </w:t>
      </w:r>
      <w:r>
        <w:rPr>
          <w:rFonts w:ascii="Calibri" w:hAnsi="Calibri"/>
          <w:b/>
          <w:i w:val="0"/>
          <w:color w:val="5C636C"/>
          <w:sz w:val="20"/>
        </w:rPr>
        <w:t>Composer</w:t>
      </w:r>
    </w:p>
    <w:p>
      <w:pPr>
        <w:keepLines/>
      </w:pPr>
      <w:r>
        <w:t>Web composition for an Oxford Big Project award-winning video; stereo delivery.</w:t>
      </w:r>
    </w:p>
    <w:p>
      <w:pPr>
        <w:pStyle w:val="Heading1"/>
        <w:keepNext/>
        <w:pageBreakBefore w:val="0"/>
      </w:pPr>
      <w:r>
        <w:t>Technical formats &amp; contexts</w:t>
      </w:r>
    </w:p>
    <w:p>
      <w:pPr>
        <w:numPr>
          <w:ilvl w:val="0"/>
          <w:numId w:val="10"/>
        </w:numPr>
        <w:spacing w:after="60" w:line="269" w:lineRule="auto"/>
      </w:pPr>
      <w:r>
        <w:t>Stereo production for vinyl, CD, digital, television, web and radio</w:t>
      </w:r>
    </w:p>
    <w:p>
      <w:pPr>
        <w:numPr>
          <w:ilvl w:val="0"/>
          <w:numId w:val="10"/>
        </w:numPr>
        <w:spacing w:after="60" w:line="269" w:lineRule="auto"/>
      </w:pPr>
      <w:r>
        <w:t>Binaural and Ambisonic composition, mixing, streaming and installation</w:t>
      </w:r>
    </w:p>
    <w:p>
      <w:pPr>
        <w:numPr>
          <w:ilvl w:val="0"/>
          <w:numId w:val="10"/>
        </w:numPr>
        <w:spacing w:after="60" w:line="269" w:lineRule="auto"/>
      </w:pPr>
      <w:r>
        <w:t>Custom 4.1, 6.2, eight-channel, 12-channel and 14.2-channel systems</w:t>
      </w:r>
    </w:p>
    <w:p>
      <w:pPr>
        <w:numPr>
          <w:ilvl w:val="0"/>
          <w:numId w:val="10"/>
        </w:numPr>
        <w:spacing w:after="60" w:line="269" w:lineRule="auto"/>
      </w:pPr>
      <w:r>
        <w:t>Live broadcast, audiovisual performance, projection and motion-triggered sound</w:t>
      </w:r>
    </w:p>
    <w:p>
      <w:pPr>
        <w:numPr>
          <w:ilvl w:val="0"/>
          <w:numId w:val="10"/>
        </w:numPr>
        <w:spacing w:after="60" w:line="269" w:lineRule="auto"/>
      </w:pPr>
      <w:r>
        <w:t>Studio recording, location recording, field recording and tape-based performance</w:t>
      </w:r>
    </w:p>
    <w:p>
      <w:pPr>
        <w:pStyle w:val="Heading1"/>
        <w:keepNext/>
        <w:pageBreakBefore w:val="0"/>
      </w:pPr>
      <w:r>
        <w:t>Selected venues, platforms &amp; organisations</w:t>
      </w:r>
    </w:p>
    <w:p>
      <w:r>
        <w:t>Tate Modern; Tate Britain; Barbican Centre; South London Gallery; Green Man Festival; Sonica Festival; Vodnikova domačija; Nástupište 1-12; Radio Študent; Nature Scene Studio; Glitterhouse Records; Speech Development Records; Strange Famous Records; Silver Bear / Sunday Best; One Little Indian; Juno; Polyend; Harper's Bazaar; Nokia; Sojasun.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36C"/>
        <w:sz w:val="17"/>
      </w:rPr>
      <w:t xml:space="preserve">alastairmcneill.com   ·   </w:t>
    </w:r>
    <w:r>
      <w:rPr>
        <w:rFonts w:ascii="Calibri" w:hAnsi="Calibri"/>
        <w:b w:val="0"/>
        <w:i w:val="0"/>
        <w:color w:val="5C636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636C"/>
        <w:sz w:val="16"/>
      </w:rPr>
      <w:t>ALASTAIR McNEILL / YILA  ·  PROJECT &amp; PRODUCTION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4" w:line="269" w:lineRule="auto"/>
    </w:pPr>
    <w:rPr>
      <w:rFonts w:ascii="Calibri" w:hAnsi="Calibri"/>
      <w:color w:val="181B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24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Alastair McNeill / Yila - Project &amp; Production CV</dc:title>
  <dc:subject>Sound art, music production, performance and commercial sound</dc:subject>
  <dc:creator>Alastair McNeill</dc:creator>
  <cp:keywords>Alastair McNeill, Yila, sound artist, producer, spatial audio, CV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